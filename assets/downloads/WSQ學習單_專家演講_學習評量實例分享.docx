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C306" w14:textId="77777777" w:rsidR="006C2478" w:rsidRDefault="00000000">
      <w:pPr>
        <w:pStyle w:val="1"/>
        <w:rPr>
          <w:lang w:eastAsia="zh-TW"/>
        </w:rPr>
      </w:pPr>
      <w:r>
        <w:rPr>
          <w:lang w:eastAsia="zh-TW"/>
        </w:rPr>
        <w:t xml:space="preserve">📝 WSQ </w:t>
      </w:r>
      <w:r>
        <w:rPr>
          <w:lang w:eastAsia="zh-TW"/>
        </w:rPr>
        <w:t>學習單</w:t>
      </w:r>
    </w:p>
    <w:p w14:paraId="6B8E9751" w14:textId="3CD92378" w:rsidR="006C2478" w:rsidRDefault="00000000">
      <w:pPr>
        <w:rPr>
          <w:lang w:eastAsia="zh-TW"/>
        </w:rPr>
      </w:pPr>
      <w:r>
        <w:rPr>
          <w:lang w:eastAsia="zh-TW"/>
        </w:rPr>
        <w:t>主題：</w:t>
      </w:r>
      <w:r w:rsidR="00A10B2B">
        <w:rPr>
          <w:rFonts w:ascii="新細明體" w:eastAsia="新細明體" w:hAnsi="新細明體" w:hint="eastAsia"/>
          <w:lang w:eastAsia="zh-TW"/>
        </w:rPr>
        <w:t>幼兒園學</w:t>
      </w:r>
      <w:r w:rsidR="00A10B2B">
        <w:rPr>
          <w:rFonts w:ascii="新細明體" w:eastAsia="新細明體" w:hAnsi="新細明體" w:cs="Courier New" w:hint="eastAsia"/>
          <w:lang w:eastAsia="zh-TW"/>
        </w:rPr>
        <w:t>習評量實</w:t>
      </w:r>
      <w:r w:rsidR="006A4B8C">
        <w:rPr>
          <w:rFonts w:ascii="新細明體" w:eastAsia="新細明體" w:hAnsi="新細明體" w:cs="Courier New" w:hint="eastAsia"/>
          <w:lang w:eastAsia="zh-TW"/>
        </w:rPr>
        <w:t>例</w:t>
      </w:r>
      <w:r w:rsidR="00A10B2B">
        <w:rPr>
          <w:rFonts w:ascii="新細明體" w:eastAsia="新細明體" w:hAnsi="新細明體" w:cs="Courier New" w:hint="eastAsia"/>
          <w:lang w:eastAsia="zh-TW"/>
        </w:rPr>
        <w:t>分享</w:t>
      </w:r>
      <w:proofErr w:type="gramStart"/>
      <w:r w:rsidR="00A10B2B">
        <w:rPr>
          <w:rFonts w:ascii="新細明體" w:eastAsia="新細明體" w:hAnsi="新細明體" w:cs="Courier New" w:hint="eastAsia"/>
          <w:lang w:eastAsia="zh-TW"/>
        </w:rPr>
        <w:t>—</w:t>
      </w:r>
      <w:proofErr w:type="gramEnd"/>
      <w:r w:rsidR="006A4B8C">
        <w:rPr>
          <w:rFonts w:ascii="新細明體" w:eastAsia="新細明體" w:hAnsi="新細明體" w:cs="Courier New" w:hint="eastAsia"/>
          <w:lang w:eastAsia="zh-TW"/>
        </w:rPr>
        <w:t>趙啟傑園長</w:t>
      </w:r>
    </w:p>
    <w:p w14:paraId="5FF4559B" w14:textId="77777777" w:rsidR="006C2478" w:rsidRDefault="00000000">
      <w:pPr>
        <w:pStyle w:val="21"/>
      </w:pPr>
      <w:proofErr w:type="spellStart"/>
      <w:r>
        <w:t>一、基礎訊息（</w:t>
      </w:r>
      <w:r>
        <w:t>Basic</w:t>
      </w:r>
      <w:proofErr w:type="spellEnd"/>
      <w:r>
        <w:t xml:space="preserve">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6D1E8C5E" w14:textId="77777777" w:rsidTr="00873254">
        <w:tc>
          <w:tcPr>
            <w:tcW w:w="4315" w:type="dxa"/>
          </w:tcPr>
          <w:p w14:paraId="3B84FE4A" w14:textId="72A4D20C" w:rsidR="006C2478" w:rsidRPr="00873254" w:rsidRDefault="00000000">
            <w:pPr>
              <w:rPr>
                <w:rFonts w:eastAsia="新細明體" w:hint="eastAsia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1. </w:t>
            </w:r>
            <w:r w:rsidR="00873254" w:rsidRPr="00873254">
              <w:rPr>
                <w:sz w:val="24"/>
                <w:szCs w:val="24"/>
                <w:lang w:eastAsia="zh-TW"/>
              </w:rPr>
              <w:t>評量的目的應該要對哪些對象都有意義與助益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？</w:t>
            </w:r>
          </w:p>
        </w:tc>
        <w:tc>
          <w:tcPr>
            <w:tcW w:w="4315" w:type="dxa"/>
          </w:tcPr>
          <w:p w14:paraId="781C34B2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5053FD88" w14:textId="77777777" w:rsidTr="00873254">
        <w:tc>
          <w:tcPr>
            <w:tcW w:w="4315" w:type="dxa"/>
          </w:tcPr>
          <w:p w14:paraId="47FBEE28" w14:textId="157A418F" w:rsidR="006C2478" w:rsidRDefault="00000000">
            <w:pPr>
              <w:rPr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2. 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根據趙園長的說明，</w:t>
            </w:r>
            <w:r w:rsidR="00873254" w:rsidRPr="00873254">
              <w:rPr>
                <w:sz w:val="24"/>
                <w:szCs w:val="24"/>
                <w:lang w:eastAsia="zh-TW"/>
              </w:rPr>
              <w:t>「形成性評量」主要是為了誰？其主要目的是什麼？</w:t>
            </w:r>
          </w:p>
        </w:tc>
        <w:tc>
          <w:tcPr>
            <w:tcW w:w="4315" w:type="dxa"/>
          </w:tcPr>
          <w:p w14:paraId="26EC3FB0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64F50D4A" w14:textId="77777777" w:rsidR="006C2478" w:rsidRDefault="006C2478"/>
    <w:p w14:paraId="280BC140" w14:textId="77777777" w:rsidR="006C2478" w:rsidRDefault="00000000">
      <w:pPr>
        <w:pStyle w:val="21"/>
      </w:pPr>
      <w:proofErr w:type="spellStart"/>
      <w:r>
        <w:t>二、擷取訊息（</w:t>
      </w:r>
      <w:r>
        <w:t>Seek</w:t>
      </w:r>
      <w:proofErr w:type="spellEnd"/>
      <w:r>
        <w:t>/Extract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561573E2" w14:textId="77777777">
        <w:tc>
          <w:tcPr>
            <w:tcW w:w="4320" w:type="dxa"/>
          </w:tcPr>
          <w:p w14:paraId="66018745" w14:textId="3D17125B" w:rsidR="006C2478" w:rsidRPr="00873254" w:rsidRDefault="00000000">
            <w:pPr>
              <w:rPr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>1.</w:t>
            </w:r>
            <w:r w:rsidR="00873254" w:rsidRPr="00873254">
              <w:rPr>
                <w:sz w:val="24"/>
                <w:szCs w:val="24"/>
                <w:lang w:eastAsia="zh-TW"/>
              </w:rPr>
              <w:t xml:space="preserve"> </w:t>
            </w:r>
            <w:r w:rsidR="00873254" w:rsidRPr="00873254">
              <w:rPr>
                <w:sz w:val="24"/>
                <w:szCs w:val="24"/>
                <w:lang w:eastAsia="zh-TW"/>
              </w:rPr>
              <w:t>影片中以「拼圖區挑戰卡」為例說明學習區評量。請問這個挑戰卡如何同時具有設定目標和能力檢核的功能？</w:t>
            </w:r>
          </w:p>
        </w:tc>
        <w:tc>
          <w:tcPr>
            <w:tcW w:w="4320" w:type="dxa"/>
          </w:tcPr>
          <w:p w14:paraId="63AF45CB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1F6D9BD0" w14:textId="77777777">
        <w:tc>
          <w:tcPr>
            <w:tcW w:w="4320" w:type="dxa"/>
          </w:tcPr>
          <w:p w14:paraId="100B779A" w14:textId="7359CB58" w:rsidR="006C2478" w:rsidRPr="00873254" w:rsidRDefault="00000000" w:rsidP="00873254">
            <w:pPr>
              <w:widowControl w:val="0"/>
              <w:spacing w:after="160" w:line="278" w:lineRule="auto"/>
              <w:rPr>
                <w:rFonts w:hint="eastAsia"/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>2.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 xml:space="preserve"> 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趙園長</w:t>
            </w:r>
            <w:r w:rsidR="00873254" w:rsidRPr="00873254">
              <w:rPr>
                <w:sz w:val="24"/>
                <w:szCs w:val="24"/>
                <w:lang w:eastAsia="zh-TW"/>
              </w:rPr>
              <w:t>分享他們幼兒園在總結性評量的演變歷程中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第二年加入了哪一種評量方式？加入的主要目的有哪些？</w:t>
            </w:r>
          </w:p>
        </w:tc>
        <w:tc>
          <w:tcPr>
            <w:tcW w:w="4320" w:type="dxa"/>
          </w:tcPr>
          <w:p w14:paraId="22F801E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6AE1D949" w14:textId="77777777">
        <w:tc>
          <w:tcPr>
            <w:tcW w:w="4320" w:type="dxa"/>
          </w:tcPr>
          <w:p w14:paraId="4AFF4A70" w14:textId="4830367F" w:rsidR="006C2478" w:rsidRPr="00873254" w:rsidRDefault="00000000">
            <w:pPr>
              <w:rPr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3. 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趙園長</w:t>
            </w:r>
            <w:r w:rsidR="00873254" w:rsidRPr="00873254">
              <w:rPr>
                <w:sz w:val="24"/>
                <w:szCs w:val="24"/>
                <w:lang w:eastAsia="zh-TW"/>
              </w:rPr>
              <w:t>建議將學習區的觀察記錄融入「</w:t>
            </w:r>
            <w:proofErr w:type="gramStart"/>
            <w:r w:rsidR="00873254" w:rsidRPr="00873254">
              <w:rPr>
                <w:sz w:val="24"/>
                <w:szCs w:val="24"/>
                <w:lang w:eastAsia="zh-TW"/>
              </w:rPr>
              <w:t>週誌</w:t>
            </w:r>
            <w:proofErr w:type="gramEnd"/>
            <w:r w:rsidR="00873254" w:rsidRPr="00873254">
              <w:rPr>
                <w:sz w:val="24"/>
                <w:szCs w:val="24"/>
                <w:lang w:eastAsia="zh-TW"/>
              </w:rPr>
              <w:t>」中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。</w:t>
            </w:r>
            <w:r w:rsidR="00873254" w:rsidRPr="00873254">
              <w:rPr>
                <w:sz w:val="24"/>
                <w:szCs w:val="24"/>
                <w:lang w:eastAsia="zh-TW"/>
              </w:rPr>
              <w:t>除了記錄幼兒做了什麼之外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還建議記錄哪些內容以使其更具評量意義？</w:t>
            </w:r>
          </w:p>
        </w:tc>
        <w:tc>
          <w:tcPr>
            <w:tcW w:w="4320" w:type="dxa"/>
          </w:tcPr>
          <w:p w14:paraId="3ED7764A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7559AEA4" w14:textId="77777777" w:rsidR="006C2478" w:rsidRDefault="006C2478"/>
    <w:p w14:paraId="0C8DC3CA" w14:textId="77777777" w:rsidR="006C2478" w:rsidRDefault="00000000">
      <w:pPr>
        <w:pStyle w:val="21"/>
      </w:pPr>
      <w:proofErr w:type="spellStart"/>
      <w:r>
        <w:t>三、推論整合（</w:t>
      </w:r>
      <w:r>
        <w:t>Question</w:t>
      </w:r>
      <w:proofErr w:type="spellEnd"/>
      <w:r>
        <w:t>/Integrate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70DBC62C" w14:textId="77777777">
        <w:tc>
          <w:tcPr>
            <w:tcW w:w="4320" w:type="dxa"/>
          </w:tcPr>
          <w:p w14:paraId="359CD9C0" w14:textId="60F2A0F4" w:rsidR="006C2478" w:rsidRPr="00873254" w:rsidRDefault="00000000" w:rsidP="00873254">
            <w:pPr>
              <w:widowControl w:val="0"/>
              <w:spacing w:after="160" w:line="278" w:lineRule="auto"/>
              <w:rPr>
                <w:rFonts w:eastAsia="新細明體" w:hint="eastAsia"/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1. </w:t>
            </w:r>
            <w:r w:rsidR="00873254" w:rsidRPr="00873254">
              <w:rPr>
                <w:sz w:val="24"/>
                <w:szCs w:val="24"/>
                <w:lang w:eastAsia="zh-TW"/>
              </w:rPr>
              <w:t>影片以摺紙為例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說明評量應從「基本樣態」開始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。</w:t>
            </w:r>
            <w:proofErr w:type="gramStart"/>
            <w:r w:rsidR="00873254" w:rsidRPr="00873254">
              <w:rPr>
                <w:sz w:val="24"/>
                <w:szCs w:val="24"/>
                <w:lang w:eastAsia="zh-TW"/>
              </w:rPr>
              <w:t>為什麼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趙</w:t>
            </w:r>
            <w:proofErr w:type="gramEnd"/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園長</w:t>
            </w:r>
            <w:r w:rsidR="00873254" w:rsidRPr="00873254">
              <w:rPr>
                <w:sz w:val="24"/>
                <w:szCs w:val="24"/>
                <w:lang w:eastAsia="zh-TW"/>
              </w:rPr>
              <w:t>認為掌握基本</w:t>
            </w:r>
            <w:proofErr w:type="gramStart"/>
            <w:r w:rsidR="00873254" w:rsidRPr="00873254">
              <w:rPr>
                <w:sz w:val="24"/>
                <w:szCs w:val="24"/>
                <w:lang w:eastAsia="zh-TW"/>
              </w:rPr>
              <w:t>樣態比完成</w:t>
            </w:r>
            <w:proofErr w:type="gramEnd"/>
            <w:r w:rsidR="00873254" w:rsidRPr="00873254">
              <w:rPr>
                <w:sz w:val="24"/>
                <w:szCs w:val="24"/>
                <w:lang w:eastAsia="zh-TW"/>
              </w:rPr>
              <w:t>最終成品（如</w:t>
            </w:r>
            <w:proofErr w:type="gramStart"/>
            <w:r w:rsidR="00873254" w:rsidRPr="00873254">
              <w:rPr>
                <w:sz w:val="24"/>
                <w:szCs w:val="24"/>
                <w:lang w:eastAsia="zh-TW"/>
              </w:rPr>
              <w:t>摺</w:t>
            </w:r>
            <w:proofErr w:type="gramEnd"/>
            <w:r w:rsidR="00873254" w:rsidRPr="00873254">
              <w:rPr>
                <w:sz w:val="24"/>
                <w:szCs w:val="24"/>
                <w:lang w:eastAsia="zh-TW"/>
              </w:rPr>
              <w:t>出飛機）更適合作為評量的起點？</w:t>
            </w:r>
          </w:p>
        </w:tc>
        <w:tc>
          <w:tcPr>
            <w:tcW w:w="4320" w:type="dxa"/>
          </w:tcPr>
          <w:p w14:paraId="5D5A6B85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0707354" w14:textId="77777777">
        <w:tc>
          <w:tcPr>
            <w:tcW w:w="4320" w:type="dxa"/>
          </w:tcPr>
          <w:p w14:paraId="3A4E85AA" w14:textId="6C564900" w:rsidR="006C2478" w:rsidRPr="00873254" w:rsidRDefault="00000000">
            <w:pPr>
              <w:rPr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2. 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趙園長</w:t>
            </w:r>
            <w:r w:rsidR="00873254" w:rsidRPr="00873254">
              <w:rPr>
                <w:sz w:val="24"/>
                <w:szCs w:val="24"/>
                <w:lang w:eastAsia="zh-TW"/>
              </w:rPr>
              <w:t>提到採用「幼兒學習評量手冊」的優點之一是「有明確的依據，所有的評鑑不會受到影響」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。</w:t>
            </w:r>
            <w:r w:rsidR="00873254" w:rsidRPr="00873254">
              <w:rPr>
                <w:sz w:val="24"/>
                <w:szCs w:val="24"/>
                <w:lang w:eastAsia="zh-TW"/>
              </w:rPr>
              <w:t>這句話可能暗示了在此之前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評量可能受到什麼因素的影響而產生不一致？</w:t>
            </w:r>
          </w:p>
        </w:tc>
        <w:tc>
          <w:tcPr>
            <w:tcW w:w="4320" w:type="dxa"/>
          </w:tcPr>
          <w:p w14:paraId="716A92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48FA6EE1" w14:textId="77777777">
        <w:tc>
          <w:tcPr>
            <w:tcW w:w="4320" w:type="dxa"/>
          </w:tcPr>
          <w:p w14:paraId="15052945" w14:textId="22405397" w:rsidR="006C2478" w:rsidRPr="00873254" w:rsidRDefault="00000000">
            <w:pPr>
              <w:rPr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3. 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趙園長</w:t>
            </w:r>
            <w:r w:rsidR="00873254" w:rsidRPr="00873254">
              <w:rPr>
                <w:sz w:val="24"/>
                <w:szCs w:val="24"/>
                <w:lang w:eastAsia="zh-TW"/>
              </w:rPr>
              <w:t>反思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如果評量需要老師一直「追著孩子評量」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那可能代表什麼問</w:t>
            </w:r>
            <w:r w:rsidR="00873254" w:rsidRPr="00873254">
              <w:rPr>
                <w:sz w:val="24"/>
                <w:szCs w:val="24"/>
                <w:lang w:eastAsia="zh-TW"/>
              </w:rPr>
              <w:lastRenderedPageBreak/>
              <w:t>題？</w:t>
            </w:r>
            <w:r w:rsidR="00873254" w:rsidRPr="00873254">
              <w:rPr>
                <w:sz w:val="24"/>
                <w:szCs w:val="24"/>
                <w:lang w:eastAsia="zh-TW"/>
              </w:rPr>
              <w:t xml:space="preserve"> </w:t>
            </w:r>
            <w:r w:rsidR="00873254" w:rsidRPr="00873254">
              <w:rPr>
                <w:sz w:val="24"/>
                <w:szCs w:val="24"/>
                <w:lang w:eastAsia="zh-TW"/>
              </w:rPr>
              <w:t>這反映了評量與教學設計之間應有何種關係？</w:t>
            </w:r>
          </w:p>
        </w:tc>
        <w:tc>
          <w:tcPr>
            <w:tcW w:w="4320" w:type="dxa"/>
          </w:tcPr>
          <w:p w14:paraId="020D080C" w14:textId="77777777" w:rsidR="006C2478" w:rsidRDefault="00000000">
            <w:r>
              <w:lastRenderedPageBreak/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4A7C8242" w14:textId="77777777" w:rsidR="006C2478" w:rsidRDefault="006C2478"/>
    <w:p w14:paraId="259E0AA0" w14:textId="77777777" w:rsidR="006C2478" w:rsidRDefault="00000000">
      <w:pPr>
        <w:pStyle w:val="21"/>
      </w:pPr>
      <w:proofErr w:type="spellStart"/>
      <w:r>
        <w:t>四、回饋省思（</w:t>
      </w:r>
      <w:r>
        <w:t>Reflect</w:t>
      </w:r>
      <w:proofErr w:type="spellEnd"/>
      <w:r>
        <w:t>/Respond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44F3FD94" w14:textId="77777777" w:rsidTr="00150D58">
        <w:trPr>
          <w:trHeight w:val="875"/>
        </w:trPr>
        <w:tc>
          <w:tcPr>
            <w:tcW w:w="4315" w:type="dxa"/>
            <w:vAlign w:val="center"/>
          </w:tcPr>
          <w:p w14:paraId="3B0A5E23" w14:textId="429D9CC9" w:rsidR="006C2478" w:rsidRPr="00873254" w:rsidRDefault="00000000" w:rsidP="002E4F9F">
            <w:pPr>
              <w:jc w:val="both"/>
              <w:rPr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1. </w:t>
            </w:r>
            <w:r w:rsidR="00873254" w:rsidRPr="00873254">
              <w:rPr>
                <w:sz w:val="24"/>
                <w:szCs w:val="24"/>
                <w:lang w:eastAsia="zh-TW"/>
              </w:rPr>
              <w:t>講者提到評量記錄（如挑戰卡、記錄本）可以讓孩子看到自己的成長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也可以讓同儕互相學習（尋找專家）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。</w:t>
            </w:r>
            <w:r w:rsidR="00873254" w:rsidRPr="00873254">
              <w:rPr>
                <w:sz w:val="24"/>
                <w:szCs w:val="24"/>
                <w:lang w:eastAsia="zh-TW"/>
              </w:rPr>
              <w:t>你認為在班級中公開呈現類似的學習記錄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可能帶來的好處與潛在的壞處分別是什麼？</w:t>
            </w:r>
          </w:p>
        </w:tc>
        <w:tc>
          <w:tcPr>
            <w:tcW w:w="4315" w:type="dxa"/>
          </w:tcPr>
          <w:p w14:paraId="17CA3F88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A87726D" w14:textId="77777777" w:rsidTr="00150D58">
        <w:trPr>
          <w:trHeight w:val="1114"/>
        </w:trPr>
        <w:tc>
          <w:tcPr>
            <w:tcW w:w="4315" w:type="dxa"/>
            <w:vAlign w:val="center"/>
          </w:tcPr>
          <w:p w14:paraId="5F53E0F1" w14:textId="0614F379" w:rsidR="006C2478" w:rsidRPr="00873254" w:rsidRDefault="00000000" w:rsidP="002E4F9F">
            <w:pPr>
              <w:jc w:val="both"/>
              <w:rPr>
                <w:sz w:val="24"/>
                <w:szCs w:val="24"/>
                <w:lang w:eastAsia="zh-TW"/>
              </w:rPr>
            </w:pPr>
            <w:r w:rsidRPr="00873254">
              <w:rPr>
                <w:sz w:val="24"/>
                <w:szCs w:val="24"/>
                <w:lang w:eastAsia="zh-TW"/>
              </w:rPr>
              <w:t xml:space="preserve">2. </w:t>
            </w:r>
            <w:r w:rsidR="00873254" w:rsidRPr="00873254">
              <w:rPr>
                <w:sz w:val="24"/>
                <w:szCs w:val="24"/>
                <w:lang w:eastAsia="zh-TW"/>
              </w:rPr>
              <w:t>講者分享了從採用現成評量表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到加入發展評量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最終採用評量手冊的歷程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。</w:t>
            </w:r>
            <w:r w:rsidR="00873254" w:rsidRPr="00873254">
              <w:rPr>
                <w:sz w:val="24"/>
                <w:szCs w:val="24"/>
                <w:lang w:eastAsia="zh-TW"/>
              </w:rPr>
              <w:t>你認為這個「不斷修正評量方式」的過程</w:t>
            </w:r>
            <w:r w:rsidR="00873254" w:rsidRPr="00873254">
              <w:rPr>
                <w:rFonts w:ascii="新細明體" w:eastAsia="新細明體" w:hAnsi="新細明體" w:hint="eastAsia"/>
                <w:sz w:val="24"/>
                <w:szCs w:val="24"/>
                <w:lang w:eastAsia="zh-TW"/>
              </w:rPr>
              <w:t>，</w:t>
            </w:r>
            <w:r w:rsidR="00873254" w:rsidRPr="00873254">
              <w:rPr>
                <w:sz w:val="24"/>
                <w:szCs w:val="24"/>
                <w:lang w:eastAsia="zh-TW"/>
              </w:rPr>
              <w:t>對於幼兒園和老師的專業成長有什麼重要性？</w:t>
            </w:r>
          </w:p>
        </w:tc>
        <w:tc>
          <w:tcPr>
            <w:tcW w:w="4315" w:type="dxa"/>
          </w:tcPr>
          <w:p w14:paraId="2FE977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150D58" w14:paraId="622A376C" w14:textId="77777777" w:rsidTr="00150D58">
        <w:trPr>
          <w:trHeight w:val="1114"/>
        </w:trPr>
        <w:tc>
          <w:tcPr>
            <w:tcW w:w="4315" w:type="dxa"/>
            <w:vAlign w:val="center"/>
          </w:tcPr>
          <w:p w14:paraId="6F7C7F94" w14:textId="6C16428E" w:rsidR="00150D58" w:rsidRPr="00873254" w:rsidRDefault="00150D58" w:rsidP="002E4F9F">
            <w:pPr>
              <w:jc w:val="both"/>
              <w:rPr>
                <w:rFonts w:eastAsia="新細明體"/>
                <w:sz w:val="24"/>
                <w:szCs w:val="24"/>
                <w:lang w:eastAsia="zh-TW"/>
              </w:rPr>
            </w:pPr>
            <w:r w:rsidRPr="00873254">
              <w:rPr>
                <w:rFonts w:eastAsia="新細明體" w:hint="eastAsia"/>
                <w:sz w:val="24"/>
                <w:szCs w:val="24"/>
                <w:lang w:eastAsia="zh-TW"/>
              </w:rPr>
              <w:t>3.</w:t>
            </w:r>
            <w:r w:rsidRPr="00873254">
              <w:rPr>
                <w:rFonts w:eastAsia="新細明體" w:hint="eastAsia"/>
                <w:sz w:val="24"/>
                <w:szCs w:val="24"/>
                <w:lang w:eastAsia="zh-TW"/>
              </w:rPr>
              <w:t>觀看完影片，你想詢問</w:t>
            </w:r>
            <w:r w:rsidR="00873254" w:rsidRPr="00873254">
              <w:rPr>
                <w:rFonts w:eastAsia="新細明體" w:hint="eastAsia"/>
                <w:sz w:val="24"/>
                <w:szCs w:val="24"/>
                <w:lang w:eastAsia="zh-TW"/>
              </w:rPr>
              <w:t>趙園長</w:t>
            </w:r>
            <w:r w:rsidRPr="00873254">
              <w:rPr>
                <w:rFonts w:eastAsia="新細明體" w:hint="eastAsia"/>
                <w:sz w:val="24"/>
                <w:szCs w:val="24"/>
                <w:lang w:eastAsia="zh-TW"/>
              </w:rPr>
              <w:t>的問題是什麼？</w:t>
            </w:r>
          </w:p>
        </w:tc>
        <w:tc>
          <w:tcPr>
            <w:tcW w:w="4315" w:type="dxa"/>
          </w:tcPr>
          <w:p w14:paraId="16374A4D" w14:textId="4FCFE54C" w:rsidR="00150D58" w:rsidRDefault="00150D58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3719971A" w14:textId="77777777" w:rsidR="006C2478" w:rsidRDefault="006C2478"/>
    <w:sectPr w:rsidR="006C247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4504" w14:textId="77777777" w:rsidR="009255B7" w:rsidRDefault="009255B7" w:rsidP="002E4F9F">
      <w:pPr>
        <w:spacing w:after="0" w:line="240" w:lineRule="auto"/>
      </w:pPr>
      <w:r>
        <w:separator/>
      </w:r>
    </w:p>
  </w:endnote>
  <w:endnote w:type="continuationSeparator" w:id="0">
    <w:p w14:paraId="41DFF876" w14:textId="77777777" w:rsidR="009255B7" w:rsidRDefault="009255B7" w:rsidP="002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8C3F" w14:textId="77777777" w:rsidR="009255B7" w:rsidRDefault="009255B7" w:rsidP="002E4F9F">
      <w:pPr>
        <w:spacing w:after="0" w:line="240" w:lineRule="auto"/>
      </w:pPr>
      <w:r>
        <w:separator/>
      </w:r>
    </w:p>
  </w:footnote>
  <w:footnote w:type="continuationSeparator" w:id="0">
    <w:p w14:paraId="006301B8" w14:textId="77777777" w:rsidR="009255B7" w:rsidRDefault="009255B7" w:rsidP="002E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1C54" w14:textId="3FE51AA5" w:rsid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學號</w:t>
    </w:r>
    <w:r>
      <w:rPr>
        <w:rFonts w:eastAsia="新細明體" w:hint="eastAsia"/>
        <w:lang w:eastAsia="zh-TW"/>
      </w:rPr>
      <w:t xml:space="preserve">:  </w:t>
    </w:r>
  </w:p>
  <w:p w14:paraId="4246295A" w14:textId="5C4E045F" w:rsidR="002E4F9F" w:rsidRP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姓名</w:t>
    </w:r>
    <w:r>
      <w:rPr>
        <w:rFonts w:eastAsia="新細明體" w:hint="eastAsia"/>
        <w:lang w:eastAsia="zh-TW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642E8"/>
    <w:multiLevelType w:val="multilevel"/>
    <w:tmpl w:val="158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87FCD"/>
    <w:multiLevelType w:val="multilevel"/>
    <w:tmpl w:val="52C8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817970">
    <w:abstractNumId w:val="8"/>
  </w:num>
  <w:num w:numId="2" w16cid:durableId="1924408829">
    <w:abstractNumId w:val="6"/>
  </w:num>
  <w:num w:numId="3" w16cid:durableId="13580611">
    <w:abstractNumId w:val="5"/>
  </w:num>
  <w:num w:numId="4" w16cid:durableId="1191843208">
    <w:abstractNumId w:val="4"/>
  </w:num>
  <w:num w:numId="5" w16cid:durableId="222714273">
    <w:abstractNumId w:val="7"/>
  </w:num>
  <w:num w:numId="6" w16cid:durableId="243760256">
    <w:abstractNumId w:val="3"/>
  </w:num>
  <w:num w:numId="7" w16cid:durableId="42290370">
    <w:abstractNumId w:val="2"/>
  </w:num>
  <w:num w:numId="8" w16cid:durableId="1064371121">
    <w:abstractNumId w:val="1"/>
  </w:num>
  <w:num w:numId="9" w16cid:durableId="546644760">
    <w:abstractNumId w:val="0"/>
  </w:num>
  <w:num w:numId="10" w16cid:durableId="1695688456">
    <w:abstractNumId w:val="10"/>
  </w:num>
  <w:num w:numId="11" w16cid:durableId="868951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D58"/>
    <w:rsid w:val="0029639D"/>
    <w:rsid w:val="002E4F9F"/>
    <w:rsid w:val="00326F90"/>
    <w:rsid w:val="005C3D3B"/>
    <w:rsid w:val="006A4B8C"/>
    <w:rsid w:val="006C2478"/>
    <w:rsid w:val="00701B1B"/>
    <w:rsid w:val="00743F94"/>
    <w:rsid w:val="0076118E"/>
    <w:rsid w:val="00873254"/>
    <w:rsid w:val="009255B7"/>
    <w:rsid w:val="009B0CBC"/>
    <w:rsid w:val="00A10B2B"/>
    <w:rsid w:val="00A37974"/>
    <w:rsid w:val="00AA1D8D"/>
    <w:rsid w:val="00B47730"/>
    <w:rsid w:val="00CB0664"/>
    <w:rsid w:val="00EE7F48"/>
    <w:rsid w:val="00FB4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9630DE"/>
  <w14:defaultImageDpi w14:val="300"/>
  <w15:docId w15:val="{931C28ED-CCC7-4E1A-ABC5-8A9802EA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2025-11-10T05:32:00Z</dcterms:created>
  <dcterms:modified xsi:type="dcterms:W3CDTF">2025-11-10T05:32:00Z</dcterms:modified>
  <cp:category/>
</cp:coreProperties>
</file>